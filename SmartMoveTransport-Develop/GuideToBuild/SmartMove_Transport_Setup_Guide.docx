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C438D" w14:textId="77777777" w:rsidR="003D7E52" w:rsidRDefault="00000000">
      <w:pPr>
        <w:spacing w:after="80"/>
        <w:jc w:val="center"/>
      </w:pPr>
      <w:r>
        <w:rPr>
          <w:rFonts w:ascii="Calibri" w:hAnsi="Calibri"/>
          <w:b/>
          <w:color w:val="1B365D"/>
          <w:sz w:val="52"/>
        </w:rPr>
        <w:t>SmartMove Transport Solutions</w:t>
      </w:r>
    </w:p>
    <w:p w14:paraId="4AA86D43" w14:textId="77777777" w:rsidR="003D7E52" w:rsidRDefault="00000000">
      <w:pPr>
        <w:spacing w:after="400"/>
        <w:jc w:val="center"/>
      </w:pPr>
      <w:r>
        <w:rPr>
          <w:rFonts w:ascii="Calibri" w:hAnsi="Calibri"/>
          <w:color w:val="555555"/>
          <w:sz w:val="28"/>
        </w:rPr>
        <w:t>Cross-Platform Setup &amp; Deployment Guide (New PC / Environment)</w:t>
      </w:r>
    </w:p>
    <w:p w14:paraId="3A7472B1" w14:textId="77777777" w:rsidR="003D7E52" w:rsidRDefault="003D7E52"/>
    <w:p w14:paraId="2060B17E" w14:textId="77777777" w:rsidR="003D7E52" w:rsidRDefault="00000000">
      <w:pPr>
        <w:keepNext/>
        <w:spacing w:before="280" w:after="120"/>
      </w:pPr>
      <w:r>
        <w:rPr>
          <w:rFonts w:ascii="Calibri" w:hAnsi="Calibri"/>
          <w:b/>
          <w:color w:val="1B365D"/>
          <w:sz w:val="36"/>
        </w:rPr>
        <w:t>1. Executive Summary &amp; System Requirements</w:t>
      </w:r>
    </w:p>
    <w:p w14:paraId="3885E34D" w14:textId="77777777" w:rsidR="003D7E52" w:rsidRDefault="00000000">
      <w:r>
        <w:t xml:space="preserve">This document provides a step-by-step technical guide to setting up and running the </w:t>
      </w:r>
      <w:r>
        <w:rPr>
          <w:b/>
        </w:rPr>
        <w:t>SmartMove Transport Solutions</w:t>
      </w:r>
      <w:r>
        <w:t xml:space="preserve"> hybrid application (PHP 8.2 + Oracle Database + MongoDB NoSQL) on a fresh Windows computer.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D7E52" w14:paraId="68758C1D" w14:textId="77777777">
        <w:trPr>
          <w:jc w:val="center"/>
        </w:trPr>
        <w:tc>
          <w:tcPr>
            <w:tcW w:w="3120" w:type="dxa"/>
            <w:shd w:val="clear" w:color="auto" w:fill="1B365D"/>
          </w:tcPr>
          <w:p w14:paraId="036DC11E" w14:textId="77777777" w:rsidR="003D7E52" w:rsidRDefault="00000000">
            <w:r>
              <w:rPr>
                <w:rFonts w:ascii="Calibri" w:hAnsi="Calibri"/>
                <w:b/>
                <w:color w:val="FFFFFF"/>
              </w:rPr>
              <w:t>Component</w:t>
            </w:r>
          </w:p>
        </w:tc>
        <w:tc>
          <w:tcPr>
            <w:tcW w:w="3120" w:type="dxa"/>
            <w:shd w:val="clear" w:color="auto" w:fill="1B365D"/>
          </w:tcPr>
          <w:p w14:paraId="24963B98" w14:textId="77777777" w:rsidR="003D7E52" w:rsidRDefault="00000000">
            <w:r>
              <w:rPr>
                <w:rFonts w:ascii="Calibri" w:hAnsi="Calibri"/>
                <w:b/>
                <w:color w:val="FFFFFF"/>
              </w:rPr>
              <w:t>Required Version / Tool</w:t>
            </w:r>
          </w:p>
        </w:tc>
        <w:tc>
          <w:tcPr>
            <w:tcW w:w="3120" w:type="dxa"/>
            <w:shd w:val="clear" w:color="auto" w:fill="1B365D"/>
          </w:tcPr>
          <w:p w14:paraId="327909B1" w14:textId="77777777" w:rsidR="003D7E52" w:rsidRDefault="00000000">
            <w:r>
              <w:rPr>
                <w:rFonts w:ascii="Calibri" w:hAnsi="Calibri"/>
                <w:b/>
                <w:color w:val="FFFFFF"/>
              </w:rPr>
              <w:t>Purpose in SmartMove</w:t>
            </w:r>
          </w:p>
        </w:tc>
      </w:tr>
      <w:tr w:rsidR="003D7E52" w14:paraId="2E78AB4F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D12F3" w14:textId="77777777" w:rsidR="003D7E52" w:rsidRDefault="00000000">
            <w:r>
              <w:rPr>
                <w:rFonts w:ascii="Calibri" w:hAnsi="Calibri"/>
                <w:sz w:val="20"/>
              </w:rPr>
              <w:t>Web Server &amp; PHP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CA2A9" w14:textId="77777777" w:rsidR="003D7E52" w:rsidRDefault="00000000">
            <w:r>
              <w:rPr>
                <w:rFonts w:ascii="Calibri" w:hAnsi="Calibri"/>
                <w:sz w:val="20"/>
              </w:rPr>
              <w:t>XAMPP (PHP 8.2.x 64-bit ZTS)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8F195" w14:textId="77777777" w:rsidR="003D7E52" w:rsidRDefault="00000000">
            <w:r>
              <w:rPr>
                <w:rFonts w:ascii="Calibri" w:hAnsi="Calibri"/>
                <w:sz w:val="20"/>
              </w:rPr>
              <w:t>Serves Front-end UI and Backend PHP APIs</w:t>
            </w:r>
          </w:p>
        </w:tc>
      </w:tr>
      <w:tr w:rsidR="003D7E52" w14:paraId="55CEE70C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0C8CB" w14:textId="77777777" w:rsidR="003D7E52" w:rsidRDefault="00000000">
            <w:r>
              <w:rPr>
                <w:rFonts w:ascii="Calibri" w:hAnsi="Calibri"/>
                <w:sz w:val="20"/>
              </w:rPr>
              <w:t>Relational DB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3FE72" w14:textId="77777777" w:rsidR="003D7E52" w:rsidRDefault="00000000">
            <w:r>
              <w:rPr>
                <w:rFonts w:ascii="Calibri" w:hAnsi="Calibri"/>
                <w:sz w:val="20"/>
              </w:rPr>
              <w:t>Oracle Database 19c / 21c XE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52812" w14:textId="77777777" w:rsidR="003D7E52" w:rsidRDefault="00000000">
            <w:r>
              <w:rPr>
                <w:rFonts w:ascii="Calibri" w:hAnsi="Calibri"/>
                <w:sz w:val="20"/>
              </w:rPr>
              <w:t>Manages core operational tables, transactions &amp; PL/SQL reports</w:t>
            </w:r>
          </w:p>
        </w:tc>
      </w:tr>
      <w:tr w:rsidR="003D7E52" w14:paraId="2A19FEA6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28D26" w14:textId="77777777" w:rsidR="003D7E52" w:rsidRDefault="00000000">
            <w:r>
              <w:rPr>
                <w:rFonts w:ascii="Calibri" w:hAnsi="Calibri"/>
                <w:sz w:val="20"/>
              </w:rPr>
              <w:t>NoSQL Database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DEA30" w14:textId="77777777" w:rsidR="003D7E52" w:rsidRDefault="00000000">
            <w:r>
              <w:rPr>
                <w:rFonts w:ascii="Calibri" w:hAnsi="Calibri"/>
                <w:sz w:val="20"/>
              </w:rPr>
              <w:t>MongoDB Community Server 7.0+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DDED2" w14:textId="77777777" w:rsidR="003D7E52" w:rsidRDefault="00000000">
            <w:r>
              <w:rPr>
                <w:rFonts w:ascii="Calibri" w:hAnsi="Calibri"/>
                <w:sz w:val="20"/>
              </w:rPr>
              <w:t>Stores unstructured media, vehicle docs &amp; passenger reviews</w:t>
            </w:r>
          </w:p>
        </w:tc>
      </w:tr>
      <w:tr w:rsidR="003D7E52" w14:paraId="5FA659BE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AF069" w14:textId="77777777" w:rsidR="003D7E52" w:rsidRDefault="00000000">
            <w:r>
              <w:rPr>
                <w:rFonts w:ascii="Calibri" w:hAnsi="Calibri"/>
                <w:sz w:val="20"/>
              </w:rPr>
              <w:t>PHP Extensions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5B845" w14:textId="77777777" w:rsidR="003D7E52" w:rsidRDefault="00000000">
            <w:r>
              <w:rPr>
                <w:rFonts w:ascii="Calibri" w:hAnsi="Calibri"/>
                <w:sz w:val="20"/>
              </w:rPr>
              <w:t>oci8 (v3.2+) &amp; mongodb (v1.16+)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B1DE3" w14:textId="77777777" w:rsidR="003D7E52" w:rsidRDefault="00000000">
            <w:r>
              <w:rPr>
                <w:rFonts w:ascii="Calibri" w:hAnsi="Calibri"/>
                <w:sz w:val="20"/>
              </w:rPr>
              <w:t>Enables PHP to query both Oracle and MongoDB simultaneously</w:t>
            </w:r>
          </w:p>
        </w:tc>
      </w:tr>
      <w:tr w:rsidR="003D7E52" w14:paraId="5BC6C1AA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DA46B" w14:textId="77777777" w:rsidR="003D7E52" w:rsidRDefault="00000000">
            <w:r>
              <w:rPr>
                <w:rFonts w:ascii="Calibri" w:hAnsi="Calibri"/>
                <w:sz w:val="20"/>
              </w:rPr>
              <w:t>Dependency Mgr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960E7" w14:textId="77777777" w:rsidR="003D7E52" w:rsidRDefault="00000000">
            <w:r>
              <w:rPr>
                <w:rFonts w:ascii="Calibri" w:hAnsi="Calibri"/>
                <w:sz w:val="20"/>
              </w:rPr>
              <w:t>Composer 2.x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77B6D" w14:textId="77777777" w:rsidR="003D7E52" w:rsidRDefault="00000000">
            <w:r>
              <w:rPr>
                <w:rFonts w:ascii="Calibri" w:hAnsi="Calibri"/>
                <w:sz w:val="20"/>
              </w:rPr>
              <w:t>Installs MongoDB PHP Library and project autoloaders</w:t>
            </w:r>
          </w:p>
        </w:tc>
      </w:tr>
    </w:tbl>
    <w:p w14:paraId="73007205" w14:textId="77777777" w:rsidR="003D7E52" w:rsidRDefault="003D7E52">
      <w:pPr>
        <w:spacing w:after="240"/>
      </w:pPr>
    </w:p>
    <w:p w14:paraId="73230CCB" w14:textId="77777777" w:rsidR="003D7E52" w:rsidRDefault="00000000">
      <w:pPr>
        <w:keepNext/>
        <w:spacing w:before="280" w:after="120"/>
      </w:pPr>
      <w:r>
        <w:rPr>
          <w:rFonts w:ascii="Calibri" w:hAnsi="Calibri"/>
          <w:b/>
          <w:color w:val="1B365D"/>
          <w:sz w:val="36"/>
        </w:rPr>
        <w:t>2. Step-by-Step Setup Instructions</w:t>
      </w:r>
    </w:p>
    <w:p w14:paraId="22AEC601" w14:textId="77777777" w:rsidR="003D7E52" w:rsidRDefault="00000000">
      <w:pPr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Step 1: Install &amp; Configure XAMPP (PHP 8.2)</w:t>
      </w:r>
    </w:p>
    <w:p w14:paraId="25EECA63" w14:textId="77777777" w:rsidR="003D7E52" w:rsidRDefault="00000000">
      <w:r>
        <w:t xml:space="preserve">1. Download and install </w:t>
      </w:r>
      <w:r>
        <w:rPr>
          <w:b/>
        </w:rPr>
        <w:t>XAMPP for Windows (with PHP 8.2.x)</w:t>
      </w:r>
      <w:r>
        <w:t xml:space="preserve"> to default path: </w:t>
      </w:r>
      <w:r>
        <w:rPr>
          <w:b/>
        </w:rPr>
        <w:t>C:\xampp</w:t>
      </w:r>
      <w:r>
        <w:t>.</w:t>
      </w:r>
      <w:r>
        <w:br/>
        <w:t xml:space="preserve">2. Open </w:t>
      </w:r>
      <w:r>
        <w:rPr>
          <w:b/>
        </w:rPr>
        <w:t>C:\xampp\php\php.ini</w:t>
      </w:r>
      <w:r>
        <w:t xml:space="preserve"> in a text editor (e.g., Notepad++ or VS Code).</w:t>
      </w:r>
      <w:r>
        <w:br/>
        <w:t>3. Search for extension directives and ensure the following lines are enabled (remove leading semicolons):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D7E52" w14:paraId="599C3FF7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D71061" w14:textId="77777777" w:rsidR="003D7E52" w:rsidRDefault="00000000">
            <w:pPr>
              <w:spacing w:before="40" w:after="40"/>
            </w:pPr>
            <w:r>
              <w:rPr>
                <w:rFonts w:ascii="Consolas" w:hAnsi="Consolas"/>
                <w:color w:val="D4D4D4"/>
                <w:sz w:val="19"/>
              </w:rPr>
              <w:t>extension=oci8_19    ; Enables Oracle Database extension</w:t>
            </w:r>
            <w:r>
              <w:rPr>
                <w:rFonts w:ascii="Consolas" w:hAnsi="Consolas"/>
                <w:color w:val="D4D4D4"/>
                <w:sz w:val="19"/>
              </w:rP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>extension=mongodb    ; Enables MongoDB NoSQL extension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D7E52" w14:paraId="1A6990C6" w14:textId="77777777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4EC1B1" w14:textId="77777777" w:rsidR="003D7E52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</w:rPr>
              <w:lastRenderedPageBreak/>
              <w:t xml:space="preserve">[EXTENSION CHECK] </w:t>
            </w:r>
            <w:r>
              <w:rPr>
                <w:rFonts w:ascii="Calibri" w:hAnsi="Calibri"/>
                <w:sz w:val="21"/>
              </w:rPr>
              <w:t>If extension=mongodb is missing from php.ini, download php_mongodb.dll (PHP 8.2 Thread Safe x64), place it in C:\xampp\php\ext\, and add 'extension=mongodb' to php.ini.</w:t>
            </w:r>
          </w:p>
        </w:tc>
      </w:tr>
    </w:tbl>
    <w:p w14:paraId="5EE3BDDD" w14:textId="77777777" w:rsidR="003D7E52" w:rsidRDefault="00000000">
      <w:pPr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Step 2: Install &amp; Configure Oracle Database XE</w:t>
      </w:r>
    </w:p>
    <w:p w14:paraId="61F7C17E" w14:textId="77777777" w:rsidR="003D7E52" w:rsidRDefault="00000000">
      <w:r>
        <w:t xml:space="preserve">1. Install </w:t>
      </w:r>
      <w:r>
        <w:rPr>
          <w:b/>
        </w:rPr>
        <w:t>Oracle Database Express Edition (19c or 21c XE)</w:t>
      </w:r>
      <w:r>
        <w:t>.</w:t>
      </w:r>
      <w:r>
        <w:br/>
        <w:t>2. Note your SYS/SYSTEM administrative password set during installation.</w:t>
      </w:r>
      <w:r>
        <w:br/>
        <w:t xml:space="preserve">3. Install </w:t>
      </w:r>
      <w:r>
        <w:rPr>
          <w:b/>
        </w:rPr>
        <w:t>Oracle Instant Client (64-bit)</w:t>
      </w:r>
      <w:r>
        <w:t xml:space="preserve"> and append its path (e.g., C:\oracle\instantclient_19_19) to your System PATH Environment Variable.</w:t>
      </w:r>
      <w:r>
        <w:br/>
        <w:t>4. Open SQL*Plus or SQL Developer and create the project schema user: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D7E52" w14:paraId="00E95FC5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6E26D" w14:textId="77777777" w:rsidR="003D7E52" w:rsidRDefault="00000000">
            <w:pPr>
              <w:spacing w:before="40" w:after="40"/>
            </w:pPr>
            <w:r>
              <w:rPr>
                <w:rFonts w:ascii="Consolas" w:hAnsi="Consolas"/>
                <w:color w:val="D4D4D4"/>
                <w:sz w:val="19"/>
              </w:rPr>
              <w:t>-- Connect as SYSDBA</w:t>
            </w:r>
            <w:r>
              <w:rPr>
                <w:rFonts w:ascii="Consolas" w:hAnsi="Consolas"/>
                <w:color w:val="D4D4D4"/>
                <w:sz w:val="19"/>
              </w:rPr>
              <w:br/>
              <w:t>CONNECT sys/YourPassword@localhost:1521/XEPDB1 AS SYSDBA;</w:t>
            </w:r>
            <w:r>
              <w:rPr>
                <w:rFonts w:ascii="Consolas" w:hAnsi="Consolas"/>
                <w:color w:val="D4D4D4"/>
                <w:sz w:val="19"/>
              </w:rPr>
              <w:br/>
            </w:r>
            <w:r>
              <w:rPr>
                <w:rFonts w:ascii="Consolas" w:hAnsi="Consolas"/>
                <w:color w:val="D4D4D4"/>
                <w:sz w:val="19"/>
              </w:rPr>
              <w:br/>
              <w:t>-- Create SmartMove Database User</w:t>
            </w:r>
            <w:r>
              <w:rPr>
                <w:rFonts w:ascii="Consolas" w:hAnsi="Consolas"/>
                <w:color w:val="D4D4D4"/>
                <w:sz w:val="19"/>
              </w:rPr>
              <w:br/>
              <w:t>CREATE USER smartmove_user IDENTIFIED BY password123;</w:t>
            </w:r>
            <w:r>
              <w:rPr>
                <w:rFonts w:ascii="Consolas" w:hAnsi="Consolas"/>
                <w:color w:val="D4D4D4"/>
                <w:sz w:val="19"/>
              </w:rPr>
              <w:br/>
              <w:t>GRANT CONNECT, RESOURCE, CREATE VIEW, CREATE PROCEDURE, CREATE TRIGGER TO smartmove_user;</w:t>
            </w:r>
            <w:r>
              <w:rPr>
                <w:rFonts w:ascii="Consolas" w:hAnsi="Consolas"/>
                <w:color w:val="D4D4D4"/>
                <w:sz w:val="19"/>
              </w:rPr>
              <w:br/>
              <w:t>ALTER USER smartmove_user QUOTA UNLIMITED ON USERS;</w:t>
            </w:r>
          </w:p>
        </w:tc>
      </w:tr>
    </w:tbl>
    <w:p w14:paraId="140BB8E6" w14:textId="77777777" w:rsidR="003D7E52" w:rsidRDefault="00000000">
      <w:pPr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Step 3: Install &amp; Configure MongoDB</w:t>
      </w:r>
    </w:p>
    <w:p w14:paraId="20C1091A" w14:textId="77777777" w:rsidR="003D7E52" w:rsidRDefault="00000000">
      <w:r>
        <w:t xml:space="preserve">1. Download &amp; Install </w:t>
      </w:r>
      <w:r>
        <w:rPr>
          <w:b/>
        </w:rPr>
        <w:t>MongoDB Community Server</w:t>
      </w:r>
      <w:r>
        <w:t xml:space="preserve"> and </w:t>
      </w:r>
      <w:r>
        <w:rPr>
          <w:b/>
        </w:rPr>
        <w:t>MongoDB Compass</w:t>
      </w:r>
      <w:r>
        <w:t xml:space="preserve"> GUI.</w:t>
      </w:r>
      <w:r>
        <w:br/>
        <w:t xml:space="preserve">2. Ensure MongoDB Windows Service is running on port </w:t>
      </w:r>
      <w:r>
        <w:rPr>
          <w:b/>
        </w:rPr>
        <w:t>27017</w:t>
      </w:r>
      <w:r>
        <w:t>.</w:t>
      </w:r>
      <w:r>
        <w:br/>
        <w:t xml:space="preserve">3. Test connectivity in MongoDB Compass using connection URI: </w:t>
      </w:r>
      <w:r>
        <w:rPr>
          <w:b/>
        </w:rPr>
        <w:t>mongodb://localhost:27017</w:t>
      </w:r>
    </w:p>
    <w:p w14:paraId="2886FC9B" w14:textId="77777777" w:rsidR="003D7E52" w:rsidRDefault="00000000">
      <w:pPr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Step 4: Deploy Project Codebase to XAMPP</w:t>
      </w:r>
    </w:p>
    <w:p w14:paraId="5D959372" w14:textId="77777777" w:rsidR="003D7E52" w:rsidRDefault="00000000">
      <w:r>
        <w:t xml:space="preserve">1. Copy the entire project folder to: </w:t>
      </w:r>
      <w:r>
        <w:rPr>
          <w:b/>
        </w:rPr>
        <w:t>C:\xampp\htdocs\SmartMoveTransport</w:t>
      </w:r>
      <w:r>
        <w:t>.</w:t>
      </w:r>
      <w:r>
        <w:br/>
        <w:t>2. Open PowerShell or Command Prompt, navigate to the project directory, and install dependencies via Composer: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D7E52" w14:paraId="7E463C47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466966" w14:textId="77777777" w:rsidR="003D7E52" w:rsidRDefault="00000000">
            <w:pPr>
              <w:spacing w:before="40" w:after="40"/>
            </w:pPr>
            <w:r>
              <w:rPr>
                <w:rFonts w:ascii="Consolas" w:hAnsi="Consolas"/>
                <w:color w:val="D4D4D4"/>
                <w:sz w:val="19"/>
              </w:rPr>
              <w:t>cd C:\xampp\htdocs\SmartMoveTransport</w:t>
            </w:r>
            <w:r>
              <w:rPr>
                <w:rFonts w:ascii="Consolas" w:hAnsi="Consolas"/>
                <w:color w:val="D4D4D4"/>
                <w:sz w:val="19"/>
              </w:rPr>
              <w:br/>
              <w:t>composer install</w:t>
            </w:r>
          </w:p>
        </w:tc>
      </w:tr>
    </w:tbl>
    <w:p w14:paraId="7E0D7CF3" w14:textId="77777777" w:rsidR="0034071C" w:rsidRDefault="0034071C">
      <w:pPr>
        <w:keepNext/>
        <w:spacing w:before="280" w:after="120"/>
        <w:rPr>
          <w:rFonts w:ascii="Calibri" w:hAnsi="Calibri"/>
          <w:b/>
          <w:color w:val="006699"/>
          <w:sz w:val="28"/>
        </w:rPr>
      </w:pPr>
    </w:p>
    <w:p w14:paraId="4394F6FC" w14:textId="77777777" w:rsidR="0034071C" w:rsidRDefault="0034071C">
      <w:pPr>
        <w:keepNext/>
        <w:spacing w:before="280" w:after="120"/>
        <w:rPr>
          <w:rFonts w:ascii="Calibri" w:hAnsi="Calibri"/>
          <w:b/>
          <w:color w:val="006699"/>
          <w:sz w:val="28"/>
        </w:rPr>
      </w:pPr>
    </w:p>
    <w:p w14:paraId="678361E8" w14:textId="667F7AC0" w:rsidR="003D7E52" w:rsidRDefault="00000000">
      <w:pPr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Step 5: Execute Database Initialization Scripts</w:t>
      </w:r>
    </w:p>
    <w:p w14:paraId="364FF3B3" w14:textId="77777777" w:rsidR="003D7E52" w:rsidRDefault="00000000">
      <w:r>
        <w:t>1. Execute the Oracle DDL &amp; PL/SQL scripts to create tables, triggers, sequences, and procedures:</w:t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D7E52" w14:paraId="50A6275A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44DB84" w14:textId="77777777" w:rsidR="003D7E52" w:rsidRDefault="00000000">
            <w:pPr>
              <w:spacing w:before="40" w:after="40"/>
            </w:pPr>
            <w:r>
              <w:rPr>
                <w:rFonts w:ascii="Consolas" w:hAnsi="Consolas"/>
                <w:color w:val="D4D4D4"/>
                <w:sz w:val="19"/>
              </w:rPr>
              <w:t>sqlplus smartmove_user/password123@localhost:1521/XEPDB1 @database/oracle_schema.sql</w:t>
            </w:r>
            <w:r>
              <w:rPr>
                <w:rFonts w:ascii="Consolas" w:hAnsi="Consolas"/>
                <w:color w:val="D4D4D4"/>
                <w:sz w:val="19"/>
              </w:rPr>
              <w:br/>
              <w:t>sqlplus smartmove_user/password123@localhost:1521/XEPDB1 @database/oracle_plsql_reports.sql</w:t>
            </w:r>
          </w:p>
        </w:tc>
      </w:tr>
    </w:tbl>
    <w:p w14:paraId="11407DB7" w14:textId="77777777" w:rsidR="003D7E52" w:rsidRDefault="00000000">
      <w:r>
        <w:t>2. Seed initial MongoDB documents (reviews, vehicle docs, notifications) using Mongo Shell or Compass:</w:t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D7E52" w14:paraId="5B4C4E04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39D09" w14:textId="77777777" w:rsidR="003D7E52" w:rsidRDefault="00000000">
            <w:pPr>
              <w:spacing w:before="40" w:after="40"/>
            </w:pPr>
            <w:r>
              <w:rPr>
                <w:rFonts w:ascii="Consolas" w:hAnsi="Consolas"/>
                <w:color w:val="D4D4D4"/>
                <w:sz w:val="19"/>
              </w:rPr>
              <w:t>mongosh mongodb://localhost:27017/smartmove_db database/mongo_seed.js</w:t>
            </w:r>
          </w:p>
        </w:tc>
      </w:tr>
    </w:tbl>
    <w:p w14:paraId="1959D116" w14:textId="77777777" w:rsidR="003D7E52" w:rsidRDefault="00000000">
      <w:pPr>
        <w:keepNext/>
        <w:spacing w:before="280" w:after="120"/>
      </w:pPr>
      <w:r>
        <w:rPr>
          <w:rFonts w:ascii="Calibri" w:hAnsi="Calibri"/>
          <w:b/>
          <w:color w:val="1B365D"/>
          <w:sz w:val="36"/>
        </w:rPr>
        <w:t>3. Verification &amp; Troubleshooting</w:t>
      </w:r>
    </w:p>
    <w:p w14:paraId="25B70678" w14:textId="77777777" w:rsidR="003D7E52" w:rsidRDefault="00000000">
      <w:r>
        <w:t xml:space="preserve">1. Start Apache from the </w:t>
      </w:r>
      <w:r>
        <w:rPr>
          <w:b/>
        </w:rPr>
        <w:t>XAMPP Control Panel</w:t>
      </w:r>
      <w:r>
        <w:t>.</w:t>
      </w:r>
      <w:r>
        <w:br/>
        <w:t xml:space="preserve">2. Open your web browser and navigate to: </w:t>
      </w:r>
      <w:r>
        <w:rPr>
          <w:b/>
        </w:rPr>
        <w:t>http://localhost/SmartMoveTransport/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D7E52" w14:paraId="7AD6504D" w14:textId="77777777">
        <w:trPr>
          <w:jc w:val="center"/>
        </w:trPr>
        <w:tc>
          <w:tcPr>
            <w:tcW w:w="4680" w:type="dxa"/>
            <w:shd w:val="clear" w:color="auto" w:fill="1B365D"/>
          </w:tcPr>
          <w:p w14:paraId="797FFC63" w14:textId="77777777" w:rsidR="003D7E52" w:rsidRDefault="00000000">
            <w:r>
              <w:rPr>
                <w:b/>
                <w:color w:val="FFFFFF"/>
              </w:rPr>
              <w:t>Issue / Error Message</w:t>
            </w:r>
          </w:p>
        </w:tc>
        <w:tc>
          <w:tcPr>
            <w:tcW w:w="4680" w:type="dxa"/>
            <w:shd w:val="clear" w:color="auto" w:fill="1B365D"/>
          </w:tcPr>
          <w:p w14:paraId="3E025727" w14:textId="77777777" w:rsidR="003D7E52" w:rsidRDefault="00000000">
            <w:r>
              <w:rPr>
                <w:b/>
                <w:color w:val="FFFFFF"/>
              </w:rPr>
              <w:t>Root Cause &amp; Resolution</w:t>
            </w:r>
          </w:p>
        </w:tc>
      </w:tr>
      <w:tr w:rsidR="003D7E52" w14:paraId="4A4FD54D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391B6" w14:textId="77777777" w:rsidR="003D7E52" w:rsidRDefault="00000000">
            <w:r>
              <w:rPr>
                <w:rFonts w:ascii="Calibri" w:hAnsi="Calibri"/>
                <w:sz w:val="19"/>
              </w:rPr>
              <w:t>Call to undefined function oci_connect()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9B0C8" w14:textId="77777777" w:rsidR="003D7E52" w:rsidRDefault="00000000">
            <w:r>
              <w:rPr>
                <w:rFonts w:ascii="Calibri" w:hAnsi="Calibri"/>
                <w:sz w:val="19"/>
              </w:rPr>
              <w:t>oci8 extension is disabled or Oracle Instant Client is missing from PATH. Enable 'extension=oci8_19' in php.ini and restart Apache.</w:t>
            </w:r>
          </w:p>
        </w:tc>
      </w:tr>
      <w:tr w:rsidR="003D7E52" w14:paraId="74BBB6E7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6D37F" w14:textId="77777777" w:rsidR="003D7E52" w:rsidRDefault="00000000">
            <w:r>
              <w:rPr>
                <w:rFonts w:ascii="Calibri" w:hAnsi="Calibri"/>
                <w:sz w:val="19"/>
              </w:rPr>
              <w:t>Class 'MongoDB\Client' not found</w:t>
            </w:r>
          </w:p>
        </w:tc>
        <w:tc>
          <w:tcPr>
            <w:tcW w:w="468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C97E3" w14:textId="77777777" w:rsidR="003D7E52" w:rsidRDefault="00000000">
            <w:r>
              <w:rPr>
                <w:rFonts w:ascii="Calibri" w:hAnsi="Calibri"/>
                <w:sz w:val="19"/>
              </w:rPr>
              <w:t>Composer dependencies have not been installed. Run 'composer install' inside C:\xampp\htdocs\SmartMoveTransport.</w:t>
            </w:r>
          </w:p>
        </w:tc>
      </w:tr>
      <w:tr w:rsidR="003D7E52" w14:paraId="40628360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4BB25" w14:textId="77777777" w:rsidR="003D7E52" w:rsidRDefault="00000000">
            <w:r>
              <w:rPr>
                <w:rFonts w:ascii="Calibri" w:hAnsi="Calibri"/>
                <w:sz w:val="19"/>
              </w:rPr>
              <w:t>ORA-12154: TNS:could not resolve service name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C64C5" w14:textId="77777777" w:rsidR="003D7E52" w:rsidRDefault="00000000">
            <w:r>
              <w:rPr>
                <w:rFonts w:ascii="Calibri" w:hAnsi="Calibri"/>
                <w:sz w:val="19"/>
              </w:rPr>
              <w:t>Check database TNS string in config/db.php. Ensure Oracle service name matches XEPDB1 or XE.</w:t>
            </w:r>
          </w:p>
        </w:tc>
      </w:tr>
    </w:tbl>
    <w:p w14:paraId="1E56E15A" w14:textId="77777777" w:rsidR="00D17135" w:rsidRDefault="00D17135"/>
    <w:sectPr w:rsidR="00D1713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4099484">
    <w:abstractNumId w:val="8"/>
  </w:num>
  <w:num w:numId="2" w16cid:durableId="1376782209">
    <w:abstractNumId w:val="6"/>
  </w:num>
  <w:num w:numId="3" w16cid:durableId="1095246764">
    <w:abstractNumId w:val="5"/>
  </w:num>
  <w:num w:numId="4" w16cid:durableId="2058043423">
    <w:abstractNumId w:val="4"/>
  </w:num>
  <w:num w:numId="5" w16cid:durableId="1031340429">
    <w:abstractNumId w:val="7"/>
  </w:num>
  <w:num w:numId="6" w16cid:durableId="326061027">
    <w:abstractNumId w:val="3"/>
  </w:num>
  <w:num w:numId="7" w16cid:durableId="1172797634">
    <w:abstractNumId w:val="2"/>
  </w:num>
  <w:num w:numId="8" w16cid:durableId="433938592">
    <w:abstractNumId w:val="1"/>
  </w:num>
  <w:num w:numId="9" w16cid:durableId="120587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71C"/>
    <w:rsid w:val="003D7E52"/>
    <w:rsid w:val="00AA1D8D"/>
    <w:rsid w:val="00B02FA8"/>
    <w:rsid w:val="00B47730"/>
    <w:rsid w:val="00CB0664"/>
    <w:rsid w:val="00D171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26013B"/>
  <w14:defaultImageDpi w14:val="300"/>
  <w15:docId w15:val="{6EFF2578-3E5E-49EB-B20A-2DC6145CA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vinudana dissanayaka</cp:lastModifiedBy>
  <cp:revision>3</cp:revision>
  <dcterms:created xsi:type="dcterms:W3CDTF">2013-12-23T23:15:00Z</dcterms:created>
  <dcterms:modified xsi:type="dcterms:W3CDTF">2026-10-07T10:26:00Z</dcterms:modified>
  <cp:category/>
</cp:coreProperties>
</file>